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9379B" w14:textId="77777777" w:rsidR="000A491F" w:rsidRDefault="00000000">
      <w:pPr>
        <w:pStyle w:val="Heading1"/>
      </w:pPr>
      <w:r>
        <w:t>SCMS CLI Backend – Smart City Management System</w:t>
      </w:r>
    </w:p>
    <w:p w14:paraId="5CB6FE36" w14:textId="77777777" w:rsidR="000A491F" w:rsidRDefault="00000000">
      <w:r>
        <w:t>This is a modular, test-driven backend project for a Smart City Management System (SCMS) built using Java. It follows a clean CLI-based architecture using object-oriented principles, TestNG for validation, and in-memory repositories.</w:t>
      </w:r>
    </w:p>
    <w:p w14:paraId="734353B4" w14:textId="77777777" w:rsidR="000A491F" w:rsidRDefault="00000000">
      <w:pPr>
        <w:pStyle w:val="Heading2"/>
      </w:pPr>
      <w:r>
        <w:t>🧱 Layers Overview</w:t>
      </w:r>
    </w:p>
    <w:p w14:paraId="78EF046B" w14:textId="77777777" w:rsidR="000A491F" w:rsidRDefault="00000000">
      <w:r>
        <w:br/>
        <w:t>- Entry Point: `App.java` serves as the CLI application driver.</w:t>
      </w:r>
      <w:r>
        <w:br/>
        <w:t>- Models: Core domain objects such as Citizen, Complaint, EmergencyAlert, etc.</w:t>
      </w:r>
      <w:r>
        <w:br/>
        <w:t>- Enums: Categorization for statuses, types, and priorities.</w:t>
      </w:r>
      <w:r>
        <w:br/>
        <w:t>- Repository Layer: Manages data with in-memory implementations.</w:t>
      </w:r>
      <w:r>
        <w:br/>
        <w:t>- Services Layer: Contains business logic for complaints, traffic, utilities, and emergencies.</w:t>
      </w:r>
      <w:r>
        <w:br/>
        <w:t>- Implementation Layer: Specific logic implementation for each service.</w:t>
      </w:r>
      <w:r>
        <w:br/>
        <w:t>- Test Layer: Validates service logic using TestNG.</w:t>
      </w:r>
      <w:r>
        <w:br/>
        <w:t>- Exception Handling: Graceful error handling through custom exceptions.</w:t>
      </w:r>
      <w:r>
        <w:br/>
      </w:r>
    </w:p>
    <w:p w14:paraId="04896999" w14:textId="77777777" w:rsidR="000A491F" w:rsidRDefault="00000000">
      <w:pPr>
        <w:pStyle w:val="Heading2"/>
      </w:pPr>
      <w:r>
        <w:lastRenderedPageBreak/>
        <w:t>📐 Architecture Diagram</w:t>
      </w:r>
    </w:p>
    <w:p w14:paraId="26A4B547" w14:textId="77777777" w:rsidR="000A491F" w:rsidRDefault="00000000">
      <w:r>
        <w:rPr>
          <w:noProof/>
        </w:rPr>
        <w:drawing>
          <wp:inline distT="0" distB="0" distL="0" distR="0" wp14:anchorId="722C7973" wp14:editId="2F3C1781">
            <wp:extent cx="5029200" cy="754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Oct 3, 2025, 01_07_43 P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1C18" w14:textId="77777777" w:rsidR="000A491F" w:rsidRDefault="00000000">
      <w:pPr>
        <w:pStyle w:val="Heading2"/>
      </w:pPr>
      <w:r>
        <w:lastRenderedPageBreak/>
        <w:t>📁 Folder Structure</w:t>
      </w:r>
    </w:p>
    <w:p w14:paraId="66017A24" w14:textId="77777777" w:rsidR="000A491F" w:rsidRDefault="00000000">
      <w:r>
        <w:br/>
        <w:t>SCMS-CLI-Backend/</w:t>
      </w:r>
      <w:r>
        <w:br/>
        <w:t>├── src/</w:t>
      </w:r>
      <w:r>
        <w:br/>
        <w:t>│   └── test/java/com/city/</w:t>
      </w:r>
      <w:r>
        <w:br/>
        <w:t>│       ├── model/               # Citizen, Complaint, Emergency, TrafficSensor</w:t>
      </w:r>
      <w:r>
        <w:br/>
        <w:t>│       ├── model/enums/         # AlertStatus, EmergencyType, etc.</w:t>
      </w:r>
      <w:r>
        <w:br/>
        <w:t>│       ├── repository/          # Interfaces for CRUD logic</w:t>
      </w:r>
      <w:r>
        <w:br/>
        <w:t>│       ├── repository/memory/   # InMemory*Repository classes</w:t>
      </w:r>
      <w:r>
        <w:br/>
        <w:t>│       ├── service/             # Interfaces &amp; Test classes</w:t>
      </w:r>
      <w:r>
        <w:br/>
        <w:t>│       ├── service/impl/        # Implementation logic</w:t>
      </w:r>
      <w:r>
        <w:br/>
        <w:t>│       ├── exception/           # Custom exceptions</w:t>
      </w:r>
      <w:r>
        <w:br/>
        <w:t>│       └── App.java             # CLI Entry point</w:t>
      </w:r>
      <w:r>
        <w:br/>
        <w:t>├── testng.xml</w:t>
      </w:r>
      <w:r>
        <w:br/>
        <w:t>├── pom.xml</w:t>
      </w:r>
      <w:r>
        <w:br/>
        <w:t>├── README.md</w:t>
      </w:r>
      <w:r>
        <w:br/>
      </w:r>
    </w:p>
    <w:p w14:paraId="61B7A479" w14:textId="77777777" w:rsidR="000A491F" w:rsidRDefault="00000000">
      <w:pPr>
        <w:pStyle w:val="Heading2"/>
      </w:pPr>
      <w:r>
        <w:t>✅ Test Coverage</w:t>
      </w:r>
    </w:p>
    <w:p w14:paraId="5D2D974A" w14:textId="77777777" w:rsidR="000A491F" w:rsidRDefault="00000000">
      <w:r>
        <w:br/>
        <w:t>- `AnalyticsServiceTest.java` – validates statistical logic</w:t>
      </w:r>
      <w:r>
        <w:br/>
        <w:t>- `TrafficManagementServiceTest.java` – tests congestion detection</w:t>
      </w:r>
      <w:r>
        <w:br/>
        <w:t>- `UtilityMonitoringServiceTest.java` – ensures threshold breach detection</w:t>
      </w:r>
      <w:r>
        <w:br/>
        <w:t>- `CitizenRepositoryTest.java` – verifies citizen registration and lookup</w:t>
      </w:r>
      <w:r>
        <w:br/>
      </w:r>
    </w:p>
    <w:p w14:paraId="3911C9D9" w14:textId="77777777" w:rsidR="000A491F" w:rsidRDefault="00000000">
      <w:pPr>
        <w:pStyle w:val="Heading2"/>
      </w:pPr>
      <w:r>
        <w:t>🚀 How to Run</w:t>
      </w:r>
    </w:p>
    <w:p w14:paraId="7A796D1C" w14:textId="77777777" w:rsidR="000A491F" w:rsidRDefault="00000000">
      <w:r>
        <w:br/>
        <w:t>1. Clone the project and open in IntelliJ IDEA.</w:t>
      </w:r>
      <w:r>
        <w:br/>
        <w:t>2. Run `App.java` to launch the CLI interface.</w:t>
      </w:r>
      <w:r>
        <w:br/>
        <w:t>3. Use TestNG to run unit tests via `testng.xml`.</w:t>
      </w:r>
      <w:r>
        <w:br/>
      </w:r>
    </w:p>
    <w:p w14:paraId="1F5BBEDD" w14:textId="77777777" w:rsidR="000A491F" w:rsidRDefault="00000000">
      <w:pPr>
        <w:pStyle w:val="Heading2"/>
      </w:pPr>
      <w:r>
        <w:t>🧪 Technologies Used</w:t>
      </w:r>
    </w:p>
    <w:p w14:paraId="1DB5E926" w14:textId="77777777" w:rsidR="000A491F" w:rsidRDefault="00000000">
      <w:r>
        <w:br/>
        <w:t>- Java (OOP)</w:t>
      </w:r>
      <w:r>
        <w:br/>
        <w:t>- TestNG (Testing Framework)</w:t>
      </w:r>
      <w:r>
        <w:br/>
        <w:t>- Maven (Build Management)</w:t>
      </w:r>
      <w:r>
        <w:br/>
        <w:t>- IntelliJ IDEA (IDE)</w:t>
      </w:r>
      <w:r>
        <w:br/>
      </w:r>
    </w:p>
    <w:p w14:paraId="66BE0782" w14:textId="77777777" w:rsidR="000A491F" w:rsidRDefault="00000000">
      <w:pPr>
        <w:pStyle w:val="Heading2"/>
      </w:pPr>
      <w:r>
        <w:t>👤 Author</w:t>
      </w:r>
    </w:p>
    <w:p w14:paraId="2332E29D" w14:textId="7448D0A5" w:rsidR="000A491F" w:rsidRDefault="00000000">
      <w:r>
        <w:t xml:space="preserve">Created by Akash </w:t>
      </w:r>
      <w:r w:rsidR="00E80640">
        <w:t>Kuna</w:t>
      </w:r>
      <w:r>
        <w:t xml:space="preserve"> – Focused on clean, test-driven Java applications.</w:t>
      </w:r>
    </w:p>
    <w:sectPr w:rsidR="000A491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21751159">
    <w:abstractNumId w:val="8"/>
  </w:num>
  <w:num w:numId="2" w16cid:durableId="565603390">
    <w:abstractNumId w:val="6"/>
  </w:num>
  <w:num w:numId="3" w16cid:durableId="2146581028">
    <w:abstractNumId w:val="5"/>
  </w:num>
  <w:num w:numId="4" w16cid:durableId="708920137">
    <w:abstractNumId w:val="4"/>
  </w:num>
  <w:num w:numId="5" w16cid:durableId="91706702">
    <w:abstractNumId w:val="7"/>
  </w:num>
  <w:num w:numId="6" w16cid:durableId="551311563">
    <w:abstractNumId w:val="3"/>
  </w:num>
  <w:num w:numId="7" w16cid:durableId="1524437637">
    <w:abstractNumId w:val="2"/>
  </w:num>
  <w:num w:numId="8" w16cid:durableId="264652685">
    <w:abstractNumId w:val="1"/>
  </w:num>
  <w:num w:numId="9" w16cid:durableId="874200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491F"/>
    <w:rsid w:val="0015074B"/>
    <w:rsid w:val="0029639D"/>
    <w:rsid w:val="00326F90"/>
    <w:rsid w:val="00AA1D8D"/>
    <w:rsid w:val="00B25AD1"/>
    <w:rsid w:val="00B47730"/>
    <w:rsid w:val="00CB0664"/>
    <w:rsid w:val="00E8064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2BB8F5C"/>
  <w14:defaultImageDpi w14:val="300"/>
  <w15:docId w15:val="{B41726CF-BEE9-4A35-B91A-E3F68DDF5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R, Akash</cp:lastModifiedBy>
  <cp:revision>2</cp:revision>
  <dcterms:created xsi:type="dcterms:W3CDTF">2013-12-23T23:15:00Z</dcterms:created>
  <dcterms:modified xsi:type="dcterms:W3CDTF">2025-10-03T07:41:00Z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2025-10-03T07:41:33Z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bf68492c-8db7-4e12-9e53-4e2584854ccd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